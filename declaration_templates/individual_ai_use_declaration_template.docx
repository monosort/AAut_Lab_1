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9D21" w14:textId="77777777" w:rsidR="00DA3FE8" w:rsidRDefault="00000000">
      <w:pPr>
        <w:pStyle w:val="Title"/>
        <w:jc w:val="center"/>
      </w:pPr>
      <w:r>
        <w:t>Declaration on the Use of Artificial Intelligence</w:t>
      </w:r>
    </w:p>
    <w:p w14:paraId="5C57EA41" w14:textId="77777777" w:rsidR="00DA3FE8" w:rsidRDefault="00000000">
      <w:pPr>
        <w:jc w:val="center"/>
      </w:pPr>
      <w:r>
        <w:rPr>
          <w:i/>
          <w:color w:val="5A5A5A"/>
        </w:rPr>
        <w:t>Each student must complete and sign an individual copy.</w:t>
      </w:r>
    </w:p>
    <w:p w14:paraId="33C2B5B4" w14:textId="6191D3A4" w:rsidR="00DA3FE8" w:rsidRDefault="00000000">
      <w:pPr>
        <w:spacing w:after="160"/>
      </w:pPr>
      <w:r>
        <w:rPr>
          <w:b/>
        </w:rPr>
        <w:t xml:space="preserve">Student name: </w:t>
      </w:r>
      <w:r w:rsidR="00386A44">
        <w:rPr>
          <w:color w:val="5A5A5A"/>
          <w:u w:val="single"/>
        </w:rPr>
        <w:t>Henrique Alves Munhá</w:t>
      </w:r>
    </w:p>
    <w:p w14:paraId="4FC1780E" w14:textId="7309EA20" w:rsidR="00DA3FE8" w:rsidRDefault="00000000">
      <w:pPr>
        <w:spacing w:after="240"/>
      </w:pPr>
      <w:r>
        <w:rPr>
          <w:b/>
        </w:rPr>
        <w:t xml:space="preserve">Student number: </w:t>
      </w:r>
      <w:r w:rsidR="00386A44">
        <w:rPr>
          <w:color w:val="5A5A5A"/>
          <w:u w:val="single"/>
        </w:rPr>
        <w:t>109431</w:t>
      </w:r>
    </w:p>
    <w:p w14:paraId="4C279DBB" w14:textId="77777777" w:rsidR="00DA3FE8" w:rsidRDefault="00000000">
      <w:r>
        <w:t>I declare that all decisions and technical content that I produced for this project are my own work.</w:t>
      </w:r>
    </w:p>
    <w:p w14:paraId="26DAF750" w14:textId="77777777" w:rsidR="00DA3FE8" w:rsidRDefault="00000000">
      <w:r>
        <w:t>The following AI tools were used to assist in the development of the project and the preparation of the report. If no AI tool was used, write 'None'.</w:t>
      </w:r>
    </w:p>
    <w:p w14:paraId="394E6C83" w14:textId="77777777" w:rsidR="00DA3FE8" w:rsidRDefault="00000000">
      <w:pPr>
        <w:spacing w:before="100" w:after="60"/>
      </w:pPr>
      <w:r>
        <w:rPr>
          <w:b/>
          <w:sz w:val="22"/>
        </w:rPr>
        <w:t>Tools used</w:t>
      </w:r>
    </w:p>
    <w:p w14:paraId="5B3FC2FA" w14:textId="176E6693" w:rsidR="009F18A0" w:rsidRDefault="009F18A0">
      <w:pPr>
        <w:spacing w:before="100" w:after="60"/>
        <w:rPr>
          <w:color w:val="5A5A5A"/>
          <w:sz w:val="18"/>
        </w:rPr>
      </w:pPr>
      <w:r>
        <w:rPr>
          <w:color w:val="5A5A5A"/>
          <w:sz w:val="18"/>
        </w:rPr>
        <w:t xml:space="preserve">The only AI tool I used was ChatGPT, Codex </w:t>
      </w:r>
    </w:p>
    <w:p w14:paraId="7E5737EE" w14:textId="64EC6085" w:rsidR="00DA3FE8" w:rsidRDefault="00000000">
      <w:pPr>
        <w:spacing w:before="100" w:after="60"/>
      </w:pPr>
      <w:r>
        <w:rPr>
          <w:b/>
          <w:sz w:val="22"/>
        </w:rPr>
        <w:t>Purpose and extent of use</w:t>
      </w:r>
    </w:p>
    <w:p w14:paraId="2F39F584" w14:textId="7BEF6F34" w:rsidR="009F18A0" w:rsidRDefault="009F18A0">
      <w:pPr>
        <w:rPr>
          <w:color w:val="5A5A5A"/>
          <w:sz w:val="18"/>
        </w:rPr>
      </w:pPr>
      <w:r>
        <w:rPr>
          <w:color w:val="5A5A5A"/>
          <w:sz w:val="18"/>
        </w:rPr>
        <w:t xml:space="preserve">The tool served the </w:t>
      </w:r>
      <w:r w:rsidR="00D10B43">
        <w:rPr>
          <w:color w:val="5A5A5A"/>
          <w:sz w:val="18"/>
        </w:rPr>
        <w:t>purpose</w:t>
      </w:r>
      <w:r>
        <w:rPr>
          <w:color w:val="5A5A5A"/>
          <w:sz w:val="18"/>
        </w:rPr>
        <w:t xml:space="preserve"> of </w:t>
      </w:r>
      <w:r w:rsidR="00D10B43">
        <w:rPr>
          <w:color w:val="5A5A5A"/>
          <w:sz w:val="18"/>
        </w:rPr>
        <w:t xml:space="preserve">debugging, </w:t>
      </w:r>
      <w:r w:rsidR="00F775F7">
        <w:rPr>
          <w:color w:val="5A5A5A"/>
          <w:sz w:val="18"/>
        </w:rPr>
        <w:t>helping</w:t>
      </w:r>
      <w:r w:rsidR="00D10B43">
        <w:rPr>
          <w:color w:val="5A5A5A"/>
          <w:sz w:val="18"/>
        </w:rPr>
        <w:t xml:space="preserve"> with syntax of new libraries such as Pandas. And helped to </w:t>
      </w:r>
      <w:r w:rsidR="00F775F7">
        <w:rPr>
          <w:color w:val="5A5A5A"/>
          <w:sz w:val="18"/>
        </w:rPr>
        <w:t xml:space="preserve">argue/validate my reasoning all code was either done by me </w:t>
      </w:r>
      <w:r w:rsidR="00A878C1">
        <w:rPr>
          <w:color w:val="5A5A5A"/>
          <w:sz w:val="18"/>
        </w:rPr>
        <w:t>or suggested by codex in the chat and then edited into my program files.</w:t>
      </w:r>
    </w:p>
    <w:p w14:paraId="6710EB79" w14:textId="4A4AB621" w:rsidR="00DA3FE8" w:rsidRDefault="00000000">
      <w:r>
        <w:t>I declare that I fully understand the operation of every component of the project, including those developed with the assistance of the AI tools listed above.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DA3FE8" w14:paraId="62F40A37" w14:textId="77777777">
        <w:trPr>
          <w:jc w:val="center"/>
        </w:trPr>
        <w:tc>
          <w:tcPr>
            <w:tcW w:w="4762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F267985" w14:textId="48FFC793" w:rsidR="00DA3FE8" w:rsidRDefault="00000000">
            <w:r>
              <w:rPr>
                <w:color w:val="5A5A5A"/>
              </w:rPr>
              <w:t xml:space="preserve">Date: </w:t>
            </w:r>
            <w:r w:rsidR="006F7F52">
              <w:rPr>
                <w:color w:val="5A5A5A"/>
              </w:rPr>
              <w:t>20/10/2026</w:t>
            </w:r>
          </w:p>
        </w:tc>
        <w:tc>
          <w:tcPr>
            <w:tcW w:w="4762" w:type="dxa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210A0C2" w14:textId="2C2F48AC" w:rsidR="00DA3FE8" w:rsidRDefault="00000000">
            <w:r>
              <w:rPr>
                <w:color w:val="5A5A5A"/>
              </w:rPr>
              <w:t>Signature:</w:t>
            </w:r>
            <w:r w:rsidR="006F7F52">
              <w:rPr>
                <w:color w:val="5A5A5A"/>
              </w:rPr>
              <w:t xml:space="preserve"> Henrique Munhá</w:t>
            </w:r>
          </w:p>
        </w:tc>
      </w:tr>
    </w:tbl>
    <w:p w14:paraId="4E07EE22" w14:textId="77777777" w:rsidR="0041237E" w:rsidRDefault="0041237E"/>
    <w:sectPr w:rsidR="0041237E" w:rsidSect="00034616"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040547">
    <w:abstractNumId w:val="8"/>
  </w:num>
  <w:num w:numId="2" w16cid:durableId="120925490">
    <w:abstractNumId w:val="6"/>
  </w:num>
  <w:num w:numId="3" w16cid:durableId="1060055208">
    <w:abstractNumId w:val="5"/>
  </w:num>
  <w:num w:numId="4" w16cid:durableId="651638507">
    <w:abstractNumId w:val="4"/>
  </w:num>
  <w:num w:numId="5" w16cid:durableId="1688865703">
    <w:abstractNumId w:val="7"/>
  </w:num>
  <w:num w:numId="6" w16cid:durableId="324211727">
    <w:abstractNumId w:val="3"/>
  </w:num>
  <w:num w:numId="7" w16cid:durableId="381947070">
    <w:abstractNumId w:val="2"/>
  </w:num>
  <w:num w:numId="8" w16cid:durableId="593438184">
    <w:abstractNumId w:val="1"/>
  </w:num>
  <w:num w:numId="9" w16cid:durableId="90275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A44"/>
    <w:rsid w:val="0041237E"/>
    <w:rsid w:val="006F7F52"/>
    <w:rsid w:val="009F18A0"/>
    <w:rsid w:val="00A878C1"/>
    <w:rsid w:val="00AA1D8D"/>
    <w:rsid w:val="00B47730"/>
    <w:rsid w:val="00CB0664"/>
    <w:rsid w:val="00D10B43"/>
    <w:rsid w:val="00DA3FE8"/>
    <w:rsid w:val="00EF3D0A"/>
    <w:rsid w:val="00F775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A61CD3C-9DB6-4976-A462-C8EDC777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on the Use of Artificial Intelligence</dc:title>
  <dc:subject>Student declaration template</dc:subject>
  <dc:creator>Machine Learning Teaching Team</dc:creator>
  <cp:keywords/>
  <dc:description>generated by python-docx</dc:description>
  <cp:lastModifiedBy>Henrique Munhá</cp:lastModifiedBy>
  <cp:revision>7</cp:revision>
  <dcterms:created xsi:type="dcterms:W3CDTF">2013-12-23T23:15:00Z</dcterms:created>
  <dcterms:modified xsi:type="dcterms:W3CDTF">2026-10-20T16:04:00Z</dcterms:modified>
  <cp:category/>
</cp:coreProperties>
</file>