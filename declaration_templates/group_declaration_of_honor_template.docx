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F1DB" w14:textId="77777777" w:rsidR="00A6222B" w:rsidRDefault="00000000">
      <w:pPr>
        <w:pStyle w:val="Title"/>
        <w:jc w:val="center"/>
      </w:pPr>
      <w:r>
        <w:t>Declaration of Honor</w:t>
      </w:r>
    </w:p>
    <w:p w14:paraId="159557B8" w14:textId="77777777" w:rsidR="00A6222B" w:rsidRDefault="00000000">
      <w:pPr>
        <w:jc w:val="center"/>
      </w:pPr>
      <w:r>
        <w:rPr>
          <w:i/>
          <w:color w:val="5A5A5A"/>
        </w:rPr>
        <w:t>Each group must complete and sign this declaration.</w:t>
      </w:r>
    </w:p>
    <w:p w14:paraId="1D52FCBF" w14:textId="77777777" w:rsidR="00A6222B" w:rsidRDefault="00000000">
      <w:r>
        <w:t>We, the undersigned,</w:t>
      </w:r>
    </w:p>
    <w:p w14:paraId="13B6E921" w14:textId="50AD5DD7" w:rsidR="00A6222B" w:rsidRPr="00C47FDE" w:rsidRDefault="00000000">
      <w:pPr>
        <w:spacing w:after="200"/>
        <w:rPr>
          <w:lang w:val="en-GB"/>
        </w:rPr>
      </w:pPr>
      <w:r w:rsidRPr="00C47FDE">
        <w:rPr>
          <w:b/>
          <w:lang w:val="en-GB"/>
        </w:rPr>
        <w:t xml:space="preserve">Student 1: </w:t>
      </w:r>
      <w:r w:rsidR="00C47FDE" w:rsidRPr="00C47FDE">
        <w:rPr>
          <w:color w:val="5A5A5A"/>
          <w:u w:val="single"/>
          <w:lang w:val="en-GB"/>
        </w:rPr>
        <w:t>Henrique Alves Munhá, Student No. 1</w:t>
      </w:r>
      <w:r w:rsidR="00C47FDE">
        <w:rPr>
          <w:color w:val="5A5A5A"/>
          <w:u w:val="single"/>
          <w:lang w:val="en-GB"/>
        </w:rPr>
        <w:t>09431</w:t>
      </w:r>
      <w:r w:rsidR="00FA6C8B">
        <w:rPr>
          <w:color w:val="5A5A5A"/>
          <w:u w:val="single"/>
          <w:lang w:val="en-GB"/>
        </w:rPr>
        <w:t>,</w:t>
      </w:r>
    </w:p>
    <w:p w14:paraId="6B1A643D" w14:textId="3032F7CB" w:rsidR="00A6222B" w:rsidRDefault="00000000">
      <w:pPr>
        <w:spacing w:after="240"/>
      </w:pPr>
      <w:r>
        <w:rPr>
          <w:b/>
        </w:rPr>
        <w:t xml:space="preserve">Student 2: </w:t>
      </w:r>
      <w:r w:rsidR="00356C95">
        <w:rPr>
          <w:color w:val="5A5A5A"/>
          <w:u w:val="single"/>
        </w:rPr>
        <w:t>Francisco</w:t>
      </w:r>
      <w:r w:rsidR="00F8560B">
        <w:rPr>
          <w:color w:val="5A5A5A"/>
          <w:u w:val="single"/>
        </w:rPr>
        <w:t xml:space="preserve"> Morgado Chambel Leitão</w:t>
      </w:r>
      <w:r>
        <w:rPr>
          <w:color w:val="5A5A5A"/>
          <w:u w:val="single"/>
        </w:rPr>
        <w:t>, Student No.  [Program]</w:t>
      </w:r>
    </w:p>
    <w:p w14:paraId="6E845C69" w14:textId="77777777" w:rsidR="00A6222B" w:rsidRDefault="00000000">
      <w:r>
        <w:t>hereby declare, on our honor, that the work entitled "[Title of the Assignment]", completed as part of the course [Course Name], resulted from the active participation of the following group members.</w:t>
      </w:r>
    </w:p>
    <w:p w14:paraId="66DA29D8" w14:textId="77777777" w:rsidR="00A6222B" w:rsidRDefault="00000000">
      <w:pPr>
        <w:spacing w:before="100" w:after="60"/>
      </w:pPr>
      <w:r>
        <w:rPr>
          <w:b/>
          <w:sz w:val="22"/>
        </w:rPr>
        <w:t>Individual contributions</w:t>
      </w:r>
    </w:p>
    <w:p w14:paraId="5A842D7E" w14:textId="555A57F9" w:rsidR="00A6222B" w:rsidRDefault="00000000">
      <w:pPr>
        <w:spacing w:after="200"/>
      </w:pPr>
      <w:r>
        <w:rPr>
          <w:b/>
        </w:rPr>
        <w:t xml:space="preserve">Student 1: </w:t>
      </w:r>
      <w:r w:rsidR="00356C95">
        <w:rPr>
          <w:color w:val="5A5A5A"/>
          <w:u w:val="single"/>
        </w:rPr>
        <w:t>Cod</w:t>
      </w:r>
      <w:r w:rsidR="009A4ACF">
        <w:rPr>
          <w:color w:val="5A5A5A"/>
          <w:u w:val="single"/>
        </w:rPr>
        <w:t xml:space="preserve">ing, </w:t>
      </w:r>
      <w:r w:rsidR="005B7A99">
        <w:rPr>
          <w:color w:val="5A5A5A"/>
          <w:u w:val="single"/>
        </w:rPr>
        <w:t>preemptive</w:t>
      </w:r>
      <w:r w:rsidR="009A4ACF">
        <w:rPr>
          <w:color w:val="5A5A5A"/>
          <w:u w:val="single"/>
        </w:rPr>
        <w:t xml:space="preserve"> data </w:t>
      </w:r>
      <w:r w:rsidR="005B7A99">
        <w:rPr>
          <w:color w:val="5A5A5A"/>
          <w:u w:val="single"/>
        </w:rPr>
        <w:t xml:space="preserve">analysis &amp; </w:t>
      </w:r>
      <w:proofErr w:type="gramStart"/>
      <w:r w:rsidR="005B7A99">
        <w:rPr>
          <w:color w:val="5A5A5A"/>
          <w:u w:val="single"/>
        </w:rPr>
        <w:t>ran</w:t>
      </w:r>
      <w:proofErr w:type="gramEnd"/>
      <w:r w:rsidR="005B7A99">
        <w:rPr>
          <w:color w:val="5A5A5A"/>
          <w:u w:val="single"/>
        </w:rPr>
        <w:t xml:space="preserve"> experiments</w:t>
      </w:r>
    </w:p>
    <w:p w14:paraId="1BD21570" w14:textId="63DB84E6" w:rsidR="00A6222B" w:rsidRDefault="00000000">
      <w:pPr>
        <w:spacing w:after="240"/>
      </w:pPr>
      <w:r>
        <w:rPr>
          <w:b/>
        </w:rPr>
        <w:t xml:space="preserve">Student 2: </w:t>
      </w:r>
      <w:r w:rsidR="00C9695A">
        <w:rPr>
          <w:color w:val="5A5A5A"/>
          <w:u w:val="single"/>
        </w:rPr>
        <w:t xml:space="preserve">Coding, experimented with different models/features/lags to find </w:t>
      </w:r>
      <w:r w:rsidR="005B7A99">
        <w:rPr>
          <w:color w:val="5A5A5A"/>
          <w:u w:val="single"/>
        </w:rPr>
        <w:t>best models</w:t>
      </w:r>
    </w:p>
    <w:p w14:paraId="658D3B48" w14:textId="77777777" w:rsidR="00A6222B" w:rsidRDefault="00000000">
      <w:r>
        <w:t>We declare that this work is original and complies with the applicable academic regulations.</w:t>
      </w:r>
    </w:p>
    <w:p w14:paraId="762831F0" w14:textId="77777777" w:rsidR="00A6222B" w:rsidRDefault="00000000">
      <w:pPr>
        <w:spacing w:after="200"/>
      </w:pPr>
      <w:r>
        <w:rPr>
          <w:b/>
        </w:rPr>
        <w:t xml:space="preserve">Group number: </w:t>
      </w:r>
      <w:r>
        <w:rPr>
          <w:color w:val="5A5A5A"/>
          <w:u w:val="single"/>
        </w:rPr>
        <w:t>[Group number]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A6222B" w14:paraId="621A1644" w14:textId="77777777">
        <w:trPr>
          <w:jc w:val="center"/>
        </w:trPr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0BCE5" w14:textId="77777777" w:rsidR="00A6222B" w:rsidRDefault="00000000">
            <w:r>
              <w:rPr>
                <w:b/>
              </w:rPr>
              <w:t>Student name and number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B8F02" w14:textId="77777777" w:rsidR="00A6222B" w:rsidRDefault="00000000">
            <w:r>
              <w:rPr>
                <w:b/>
              </w:rPr>
              <w:t>Signature</w:t>
            </w:r>
          </w:p>
        </w:tc>
      </w:tr>
      <w:tr w:rsidR="00A6222B" w14:paraId="720E3A82" w14:textId="77777777">
        <w:trPr>
          <w:jc w:val="center"/>
        </w:trPr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1DD5270A" w14:textId="3D7B1416" w:rsidR="00A6222B" w:rsidRDefault="00706B14">
            <w:r>
              <w:rPr>
                <w:color w:val="5A5A5A"/>
              </w:rPr>
              <w:t>Henrique Alves Munhá</w:t>
            </w:r>
            <w:r w:rsidR="00237A04">
              <w:rPr>
                <w:color w:val="5A5A5A"/>
              </w:rPr>
              <w:t>, 109431</w:t>
            </w:r>
          </w:p>
        </w:tc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15477989" w14:textId="733583B0" w:rsidR="00A6222B" w:rsidRDefault="00706B14">
            <w:r>
              <w:rPr>
                <w:color w:val="5A5A5A"/>
              </w:rPr>
              <w:t>Henrique Munhá</w:t>
            </w:r>
          </w:p>
        </w:tc>
      </w:tr>
      <w:tr w:rsidR="00A6222B" w14:paraId="21EC307C" w14:textId="77777777">
        <w:trPr>
          <w:jc w:val="center"/>
        </w:trPr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26E780D8" w14:textId="77777777" w:rsidR="00A6222B" w:rsidRDefault="00000000">
            <w:r w:rsidRPr="00237A04">
              <w:rPr>
                <w:color w:val="5A5A5A"/>
                <w:sz w:val="22"/>
              </w:rPr>
              <w:t>[Student 2 name and number]</w:t>
            </w:r>
          </w:p>
        </w:tc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1A469C70" w14:textId="77777777" w:rsidR="00A6222B" w:rsidRDefault="00000000">
            <w:r>
              <w:rPr>
                <w:color w:val="5A5A5A"/>
              </w:rPr>
              <w:t>[Signature]</w:t>
            </w:r>
          </w:p>
        </w:tc>
      </w:tr>
    </w:tbl>
    <w:p w14:paraId="7D0CB692" w14:textId="64614ACC" w:rsidR="00A6222B" w:rsidRDefault="00000000">
      <w:pPr>
        <w:spacing w:before="240"/>
      </w:pPr>
      <w:r>
        <w:rPr>
          <w:b/>
        </w:rPr>
        <w:t xml:space="preserve">Date: </w:t>
      </w:r>
      <w:r w:rsidR="00706B14">
        <w:rPr>
          <w:color w:val="5A5A5A"/>
          <w:u w:val="single"/>
        </w:rPr>
        <w:t>18/10/2026</w:t>
      </w:r>
    </w:p>
    <w:sectPr w:rsidR="00A6222B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39948">
    <w:abstractNumId w:val="8"/>
  </w:num>
  <w:num w:numId="2" w16cid:durableId="671446389">
    <w:abstractNumId w:val="6"/>
  </w:num>
  <w:num w:numId="3" w16cid:durableId="145829035">
    <w:abstractNumId w:val="5"/>
  </w:num>
  <w:num w:numId="4" w16cid:durableId="1978874216">
    <w:abstractNumId w:val="4"/>
  </w:num>
  <w:num w:numId="5" w16cid:durableId="1133256137">
    <w:abstractNumId w:val="7"/>
  </w:num>
  <w:num w:numId="6" w16cid:durableId="1271429321">
    <w:abstractNumId w:val="3"/>
  </w:num>
  <w:num w:numId="7" w16cid:durableId="1591549888">
    <w:abstractNumId w:val="2"/>
  </w:num>
  <w:num w:numId="8" w16cid:durableId="1623225344">
    <w:abstractNumId w:val="1"/>
  </w:num>
  <w:num w:numId="9" w16cid:durableId="48578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34"/>
    <w:rsid w:val="00034616"/>
    <w:rsid w:val="0006063C"/>
    <w:rsid w:val="0015074B"/>
    <w:rsid w:val="00237A04"/>
    <w:rsid w:val="0029639D"/>
    <w:rsid w:val="00326F90"/>
    <w:rsid w:val="00356C95"/>
    <w:rsid w:val="005B7A99"/>
    <w:rsid w:val="00706B14"/>
    <w:rsid w:val="009A4ACF"/>
    <w:rsid w:val="00A6222B"/>
    <w:rsid w:val="00AA1D8D"/>
    <w:rsid w:val="00B47730"/>
    <w:rsid w:val="00C47FDE"/>
    <w:rsid w:val="00C9695A"/>
    <w:rsid w:val="00CB0664"/>
    <w:rsid w:val="00F8560B"/>
    <w:rsid w:val="00FA6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CC6FA30-F525-4BCF-AD52-06C62043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Honor</dc:title>
  <dc:subject>Student declaration template</dc:subject>
  <dc:creator>Machine Learning Teaching Team</dc:creator>
  <cp:keywords/>
  <dc:description>generated by python-docx</dc:description>
  <cp:lastModifiedBy>Henrique Munhá</cp:lastModifiedBy>
  <cp:revision>10</cp:revision>
  <dcterms:created xsi:type="dcterms:W3CDTF">2013-12-23T23:15:00Z</dcterms:created>
  <dcterms:modified xsi:type="dcterms:W3CDTF">2026-10-18T22:36:00Z</dcterms:modified>
  <cp:category/>
</cp:coreProperties>
</file>